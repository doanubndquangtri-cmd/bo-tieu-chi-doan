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Rule="exact" w:line="251"/>
      </w:pPr>
      <w:r>
        <w:rPr>
          <w:rFonts w:ascii="Times New Roman" w:hAnsi="Times New Roman" w:eastAsia="Times New Roman" w:cs="Times New Roman"/>
          <w:sz w:val="21"/>
        </w:rPr>
        <w:t xml:space="preserve">BAN CHỈ HUY BỘ ĐỘI BIÊN PHÒNG     </w:t>
      </w:r>
      <w:r>
        <w:rPr>
          <w:rFonts w:ascii="Times New Roman" w:hAnsi="Times New Roman" w:eastAsia="Times New Roman" w:cs="Times New Roman"/>
          <w:b/>
          <w:sz w:val="21"/>
        </w:rPr>
        <w:t xml:space="preserve">CỘNG HOÀ XÃ HỘI CHỦ NGHĨA VIỆT NAM </w:t>
      </w:r>
    </w:p>
    <w:p>
      <w:pPr>
        <w:spacing w:after="0" w:before="7" w:lineRule="exact" w:line="272"/>
        <w:ind w:left="918"/>
      </w:pPr>
      <w:r>
        <w:rPr>
          <w:rFonts w:ascii="Times New Roman" w:hAnsi="Times New Roman" w:eastAsia="Times New Roman" w:cs="Times New Roman"/>
          <w:sz w:val="23"/>
        </w:rPr>
        <w:t xml:space="preserve">TỈNH QUẢNG TRỊ                         </w:t>
      </w:r>
      <w:r>
        <w:rPr>
          <w:rFonts w:ascii="Times New Roman" w:hAnsi="Times New Roman" w:eastAsia="Times New Roman" w:cs="Times New Roman"/>
          <w:b/>
          <w:sz w:val="23"/>
        </w:rPr>
        <w:t>Độc lập – Tự do – Hạnh phúc</w:t>
      </w:r>
      <w:r>
        <w:rPr>
          <w:rFonts w:ascii="Times New Roman" w:hAnsi="Times New Roman" w:eastAsia="Times New Roman" w:cs="Times New Roman"/>
          <w:sz w:val="23"/>
        </w:rPr>
        <w:t xml:space="preserve"> </w:t>
      </w:r>
    </w:p>
    <w:p>
      <w:pPr>
        <w:spacing w:after="0" w:before="0" w:lineRule="exact" w:line="272"/>
        <w:ind w:left="372"/>
      </w:pPr>
      <w:r>
        <w:rPr>
          <w:rFonts w:ascii="Times New Roman" w:hAnsi="Times New Roman" w:eastAsia="Times New Roman" w:cs="Times New Roman"/>
          <w:b/>
          <w:sz w:val="23"/>
        </w:rPr>
        <w:t>ĐỒN BIÊN PHÒNG CỒN CỎ</w:t>
      </w:r>
      <w:r>
        <w:rPr>
          <w:rFonts w:ascii="Times New Roman" w:hAnsi="Times New Roman" w:eastAsia="Times New Roman" w:cs="Times New Roman"/>
          <w:b/>
          <w:sz w:val="23"/>
        </w:rPr>
        <w:t xml:space="preserve"> </w:t>
      </w:r>
    </w:p>
    <w:p>
      <w:pPr>
        <w:spacing w:after="0" w:before="107" w:lineRule="exact" w:line="272"/>
        <w:ind w:left="4510"/>
      </w:pPr>
      <w:r>
        <w:rPr>
          <w:rFonts w:ascii="Times New Roman" w:hAnsi="Times New Roman" w:eastAsia="Times New Roman" w:cs="Times New Roman"/>
          <w:i/>
          <w:sz w:val="23"/>
        </w:rPr>
        <w:t xml:space="preserve">Quảng Trị, ngày 06 tháng 10 năm 2026 </w:t>
      </w:r>
    </w:p>
    <w:p>
      <w:pPr>
        <w:spacing w:after="0" w:before="249" w:lineRule="exact" w:line="272"/>
        <w:ind w:left="3938"/>
      </w:pPr>
      <w:r>
        <w:rPr>
          <w:rFonts w:ascii="Times New Roman" w:hAnsi="Times New Roman" w:eastAsia="Times New Roman" w:cs="Times New Roman"/>
          <w:b/>
          <w:sz w:val="23"/>
        </w:rPr>
        <w:t xml:space="preserve">DANH SÁCH </w:t>
      </w:r>
    </w:p>
    <w:p>
      <w:pPr>
        <w:spacing w:after="0" w:before="42" w:lineRule="exact" w:line="272"/>
        <w:ind w:left="1049"/>
      </w:pPr>
      <w:r>
        <w:rPr>
          <w:rFonts w:ascii="Times New Roman" w:hAnsi="Times New Roman" w:eastAsia="Times New Roman" w:cs="Times New Roman"/>
          <w:b/>
          <w:sz w:val="23"/>
        </w:rPr>
        <w:t xml:space="preserve">Phục vụ hậu cần của Đồn Biên phòng Cồn Cỏ tháng 10,11,12 năm 2026 </w:t>
      </w:r>
    </w:p>
    <w:p>
      <w:pPr>
        <w:spacing w:after="0" w:before="160" w:lineRule="exact" w:line="272"/>
        <w:ind w:left="284"/>
      </w:pPr>
      <w:r>
        <w:rPr>
          <w:rFonts w:ascii="Times New Roman" w:hAnsi="Times New Roman" w:eastAsia="Times New Roman" w:cs="Times New Roman"/>
          <w:b/>
          <w:sz w:val="23"/>
        </w:rPr>
        <w:t xml:space="preserve">STT       </w:t>
      </w:r>
      <w:r>
        <w:rPr>
          <w:rFonts w:ascii="Times New Roman" w:hAnsi="Times New Roman" w:eastAsia="Times New Roman" w:cs="Times New Roman"/>
          <w:b/>
          <w:sz w:val="23"/>
        </w:rPr>
        <w:t xml:space="preserve">HỌ VÀ TÊN         </w:t>
      </w:r>
      <w:r>
        <w:rPr>
          <w:rFonts w:ascii="Times New Roman" w:hAnsi="Times New Roman" w:eastAsia="Times New Roman" w:cs="Times New Roman"/>
          <w:b/>
          <w:sz w:val="23"/>
        </w:rPr>
        <w:t xml:space="preserve">CẤP BẬC          </w:t>
      </w:r>
      <w:r>
        <w:rPr>
          <w:rFonts w:ascii="Times New Roman" w:hAnsi="Times New Roman" w:eastAsia="Times New Roman" w:cs="Times New Roman"/>
          <w:b/>
          <w:sz w:val="23"/>
        </w:rPr>
        <w:t xml:space="preserve">CHỨC VỤ         </w:t>
      </w:r>
      <w:r>
        <w:rPr>
          <w:rFonts w:ascii="Times New Roman" w:hAnsi="Times New Roman" w:eastAsia="Times New Roman" w:cs="Times New Roman"/>
          <w:b/>
          <w:sz w:val="23"/>
        </w:rPr>
        <w:t xml:space="preserve">GHI CHÚ </w:t>
      </w:r>
    </w:p>
    <w:p>
      <w:pPr>
        <w:spacing w:after="0" w:before="16" w:lineRule="exact" w:line="272"/>
        <w:ind w:left="449"/>
      </w:pPr>
      <w:r>
        <w:rPr>
          <w:rFonts w:ascii="Times New Roman" w:hAnsi="Times New Roman" w:eastAsia="Times New Roman" w:cs="Times New Roman"/>
          <w:b/>
          <w:sz w:val="23"/>
        </w:rPr>
        <w:t xml:space="preserve">1    </w:t>
      </w:r>
      <w:r>
        <w:rPr>
          <w:rFonts w:ascii="Times New Roman" w:hAnsi="Times New Roman" w:eastAsia="Times New Roman" w:cs="Times New Roman"/>
          <w:sz w:val="23"/>
        </w:rPr>
        <w:t xml:space="preserve">Nguyễn Trọng Thìn      </w:t>
      </w:r>
      <w:r>
        <w:rPr>
          <w:rFonts w:ascii="Times New Roman" w:hAnsi="Times New Roman" w:eastAsia="Times New Roman" w:cs="Times New Roman"/>
          <w:sz w:val="23"/>
        </w:rPr>
        <w:t xml:space="preserve">Đại uý CN     </w:t>
      </w:r>
      <w:r>
        <w:rPr>
          <w:rFonts w:ascii="Times New Roman" w:hAnsi="Times New Roman" w:eastAsia="Times New Roman" w:cs="Times New Roman"/>
          <w:sz w:val="23"/>
        </w:rPr>
        <w:t xml:space="preserve">Nhân viên hàng hải </w:t>
      </w:r>
    </w:p>
    <w:p>
      <w:pPr>
        <w:spacing w:after="0" w:before="14" w:lineRule="exact" w:line="272"/>
        <w:ind w:left="449"/>
      </w:pPr>
      <w:r>
        <w:rPr>
          <w:rFonts w:ascii="Times New Roman" w:hAnsi="Times New Roman" w:eastAsia="Times New Roman" w:cs="Times New Roman"/>
          <w:b/>
          <w:sz w:val="23"/>
        </w:rPr>
        <w:t xml:space="preserve">2    </w:t>
      </w:r>
      <w:r>
        <w:rPr>
          <w:rFonts w:ascii="Times New Roman" w:hAnsi="Times New Roman" w:eastAsia="Times New Roman" w:cs="Times New Roman"/>
          <w:sz w:val="23"/>
        </w:rPr>
        <w:t xml:space="preserve">Trần Anh Tuấn           </w:t>
      </w:r>
      <w:r>
        <w:rPr>
          <w:rFonts w:ascii="Times New Roman" w:hAnsi="Times New Roman" w:eastAsia="Times New Roman" w:cs="Times New Roman"/>
          <w:sz w:val="23"/>
        </w:rPr>
        <w:t xml:space="preserve">Trung tá CN    </w:t>
      </w:r>
      <w:r>
        <w:rPr>
          <w:rFonts w:ascii="Times New Roman" w:hAnsi="Times New Roman" w:eastAsia="Times New Roman" w:cs="Times New Roman"/>
          <w:sz w:val="23"/>
        </w:rPr>
        <w:t xml:space="preserve">Nhân viên TKS </w:t>
      </w:r>
    </w:p>
    <w:p>
      <w:pPr>
        <w:spacing w:after="0" w:before="14" w:lineRule="exact" w:line="272"/>
        <w:ind w:left="449"/>
      </w:pPr>
      <w:r>
        <w:rPr>
          <w:rFonts w:ascii="Times New Roman" w:hAnsi="Times New Roman" w:eastAsia="Times New Roman" w:cs="Times New Roman"/>
          <w:b/>
          <w:sz w:val="23"/>
        </w:rPr>
        <w:t xml:space="preserve">3    </w:t>
      </w:r>
      <w:r>
        <w:rPr>
          <w:rFonts w:ascii="Times New Roman" w:hAnsi="Times New Roman" w:eastAsia="Times New Roman" w:cs="Times New Roman"/>
          <w:sz w:val="23"/>
        </w:rPr>
        <w:t xml:space="preserve">Hồ Văn Lương           </w:t>
      </w:r>
      <w:r>
        <w:rPr>
          <w:rFonts w:ascii="Times New Roman" w:hAnsi="Times New Roman" w:eastAsia="Times New Roman" w:cs="Times New Roman"/>
          <w:sz w:val="23"/>
        </w:rPr>
        <w:t xml:space="preserve">Thiếu tá CN    </w:t>
      </w:r>
      <w:r>
        <w:rPr>
          <w:rFonts w:ascii="Times New Roman" w:hAnsi="Times New Roman" w:eastAsia="Times New Roman" w:cs="Times New Roman"/>
          <w:sz w:val="23"/>
        </w:rPr>
        <w:t xml:space="preserve">Nhân viên VĐQC </w:t>
      </w:r>
    </w:p>
    <w:p>
      <w:pPr>
        <w:spacing w:after="0" w:before="16" w:lineRule="exact" w:line="272"/>
        <w:ind w:left="449"/>
      </w:pPr>
      <w:r>
        <w:rPr>
          <w:rFonts w:ascii="Times New Roman" w:hAnsi="Times New Roman" w:eastAsia="Times New Roman" w:cs="Times New Roman"/>
          <w:b/>
          <w:sz w:val="23"/>
        </w:rPr>
        <w:t xml:space="preserve">4    </w:t>
      </w:r>
      <w:r>
        <w:rPr>
          <w:rFonts w:ascii="Times New Roman" w:hAnsi="Times New Roman" w:eastAsia="Times New Roman" w:cs="Times New Roman"/>
          <w:sz w:val="23"/>
        </w:rPr>
        <w:t xml:space="preserve">Hoàng Văn Long        </w:t>
      </w:r>
      <w:r>
        <w:rPr>
          <w:rFonts w:ascii="Times New Roman" w:hAnsi="Times New Roman" w:eastAsia="Times New Roman" w:cs="Times New Roman"/>
          <w:sz w:val="23"/>
        </w:rPr>
        <w:t xml:space="preserve">Thượng uý CN   </w:t>
      </w:r>
      <w:r>
        <w:rPr>
          <w:rFonts w:ascii="Times New Roman" w:hAnsi="Times New Roman" w:eastAsia="Times New Roman" w:cs="Times New Roman"/>
          <w:sz w:val="23"/>
        </w:rPr>
        <w:t xml:space="preserve">Nhân viên CN09 </w:t>
      </w:r>
    </w:p>
    <w:p>
      <w:pPr>
        <w:spacing w:after="0" w:before="14" w:lineRule="exact" w:line="272"/>
        <w:ind w:left="449"/>
      </w:pPr>
      <w:r>
        <w:rPr>
          <w:rFonts w:ascii="Times New Roman" w:hAnsi="Times New Roman" w:eastAsia="Times New Roman" w:cs="Times New Roman"/>
          <w:b/>
          <w:sz w:val="23"/>
        </w:rPr>
        <w:t xml:space="preserve">5    </w:t>
      </w:r>
      <w:r>
        <w:rPr>
          <w:rFonts w:ascii="Times New Roman" w:hAnsi="Times New Roman" w:eastAsia="Times New Roman" w:cs="Times New Roman"/>
          <w:sz w:val="23"/>
        </w:rPr>
        <w:t xml:space="preserve">Dương Phùng Huy       </w:t>
      </w:r>
      <w:r>
        <w:rPr>
          <w:rFonts w:ascii="Times New Roman" w:hAnsi="Times New Roman" w:eastAsia="Times New Roman" w:cs="Times New Roman"/>
          <w:sz w:val="23"/>
        </w:rPr>
        <w:t xml:space="preserve">Trung tá CN    </w:t>
      </w:r>
      <w:r>
        <w:rPr>
          <w:rFonts w:ascii="Times New Roman" w:hAnsi="Times New Roman" w:eastAsia="Times New Roman" w:cs="Times New Roman"/>
          <w:sz w:val="23"/>
        </w:rPr>
        <w:t xml:space="preserve">Nhân viên hàng hải </w:t>
      </w:r>
    </w:p>
    <w:p>
      <w:pPr>
        <w:spacing w:after="0" w:before="14" w:lineRule="exact" w:line="272"/>
        <w:ind w:left="449"/>
      </w:pPr>
      <w:r>
        <w:rPr>
          <w:rFonts w:ascii="Times New Roman" w:hAnsi="Times New Roman" w:eastAsia="Times New Roman" w:cs="Times New Roman"/>
          <w:b/>
          <w:sz w:val="23"/>
        </w:rPr>
        <w:t xml:space="preserve">6    </w:t>
      </w:r>
      <w:r>
        <w:rPr>
          <w:rFonts w:ascii="Times New Roman" w:hAnsi="Times New Roman" w:eastAsia="Times New Roman" w:cs="Times New Roman"/>
          <w:sz w:val="23"/>
        </w:rPr>
        <w:t xml:space="preserve">Trần Bình Thoản         </w:t>
      </w:r>
      <w:r>
        <w:rPr>
          <w:rFonts w:ascii="Times New Roman" w:hAnsi="Times New Roman" w:eastAsia="Times New Roman" w:cs="Times New Roman"/>
          <w:sz w:val="23"/>
        </w:rPr>
        <w:t xml:space="preserve">Thiếu tá CN    </w:t>
      </w:r>
      <w:r>
        <w:rPr>
          <w:rFonts w:ascii="Times New Roman" w:hAnsi="Times New Roman" w:eastAsia="Times New Roman" w:cs="Times New Roman"/>
          <w:sz w:val="23"/>
        </w:rPr>
        <w:t xml:space="preserve">Nhân viên quân khí </w:t>
      </w:r>
    </w:p>
    <w:p>
      <w:pPr>
        <w:spacing w:after="0" w:before="16" w:lineRule="exact" w:line="272"/>
        <w:ind w:left="449"/>
      </w:pPr>
      <w:r>
        <w:rPr>
          <w:rFonts w:ascii="Times New Roman" w:hAnsi="Times New Roman" w:eastAsia="Times New Roman" w:cs="Times New Roman"/>
          <w:b/>
          <w:sz w:val="23"/>
        </w:rPr>
        <w:t xml:space="preserve">7    </w:t>
      </w:r>
      <w:r>
        <w:rPr>
          <w:rFonts w:ascii="Times New Roman" w:hAnsi="Times New Roman" w:eastAsia="Times New Roman" w:cs="Times New Roman"/>
          <w:sz w:val="23"/>
        </w:rPr>
        <w:t xml:space="preserve">Lê Mậu Huy             </w:t>
      </w:r>
      <w:r>
        <w:rPr>
          <w:rFonts w:ascii="Times New Roman" w:hAnsi="Times New Roman" w:eastAsia="Times New Roman" w:cs="Times New Roman"/>
          <w:sz w:val="23"/>
        </w:rPr>
        <w:t xml:space="preserve">Thượng uý     </w:t>
      </w:r>
      <w:r>
        <w:rPr>
          <w:rFonts w:ascii="Times New Roman" w:hAnsi="Times New Roman" w:eastAsia="Times New Roman" w:cs="Times New Roman"/>
          <w:sz w:val="23"/>
        </w:rPr>
        <w:t xml:space="preserve">P. Đội trưởng VĐQC </w:t>
      </w:r>
    </w:p>
    <w:p>
      <w:pPr>
        <w:spacing w:after="0" w:before="14" w:lineRule="exact" w:line="272"/>
        <w:ind w:left="449"/>
      </w:pPr>
      <w:r>
        <w:rPr>
          <w:rFonts w:ascii="Times New Roman" w:hAnsi="Times New Roman" w:eastAsia="Times New Roman" w:cs="Times New Roman"/>
          <w:b/>
          <w:sz w:val="23"/>
        </w:rPr>
        <w:t xml:space="preserve">8    </w:t>
      </w:r>
      <w:r>
        <w:rPr>
          <w:rFonts w:ascii="Times New Roman" w:hAnsi="Times New Roman" w:eastAsia="Times New Roman" w:cs="Times New Roman"/>
          <w:sz w:val="23"/>
        </w:rPr>
        <w:t xml:space="preserve">Trần Văn Tảo            </w:t>
      </w:r>
      <w:r>
        <w:rPr>
          <w:rFonts w:ascii="Times New Roman" w:hAnsi="Times New Roman" w:eastAsia="Times New Roman" w:cs="Times New Roman"/>
          <w:sz w:val="23"/>
        </w:rPr>
        <w:t xml:space="preserve">Trung tá CN    </w:t>
      </w:r>
      <w:r>
        <w:rPr>
          <w:rFonts w:ascii="Times New Roman" w:hAnsi="Times New Roman" w:eastAsia="Times New Roman" w:cs="Times New Roman"/>
          <w:sz w:val="23"/>
        </w:rPr>
        <w:t xml:space="preserve">Nhân viên quân y </w:t>
      </w:r>
    </w:p>
    <w:p>
      <w:pPr>
        <w:spacing w:after="0" w:before="14" w:lineRule="exact" w:line="272"/>
        <w:ind w:left="449"/>
      </w:pPr>
      <w:r>
        <w:rPr>
          <w:rFonts w:ascii="Times New Roman" w:hAnsi="Times New Roman" w:eastAsia="Times New Roman" w:cs="Times New Roman"/>
          <w:b/>
          <w:sz w:val="23"/>
        </w:rPr>
        <w:t xml:space="preserve">9    </w:t>
      </w:r>
      <w:r>
        <w:rPr>
          <w:rFonts w:ascii="Times New Roman" w:hAnsi="Times New Roman" w:eastAsia="Times New Roman" w:cs="Times New Roman"/>
          <w:sz w:val="23"/>
        </w:rPr>
        <w:t xml:space="preserve">Nguyễn Tiến Dũng      </w:t>
      </w:r>
      <w:r>
        <w:rPr>
          <w:rFonts w:ascii="Times New Roman" w:hAnsi="Times New Roman" w:eastAsia="Times New Roman" w:cs="Times New Roman"/>
          <w:sz w:val="23"/>
        </w:rPr>
        <w:t xml:space="preserve">Thượng uý     </w:t>
      </w:r>
      <w:r>
        <w:rPr>
          <w:rFonts w:ascii="Times New Roman" w:hAnsi="Times New Roman" w:eastAsia="Times New Roman" w:cs="Times New Roman"/>
          <w:sz w:val="23"/>
        </w:rPr>
        <w:t xml:space="preserve">P. Đội trưởng VĐQC </w:t>
      </w:r>
    </w:p>
    <w:p>
      <w:pPr>
        <w:spacing w:after="0" w:before="16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10   </w:t>
      </w:r>
      <w:r>
        <w:rPr>
          <w:rFonts w:ascii="Times New Roman" w:hAnsi="Times New Roman" w:eastAsia="Times New Roman" w:cs="Times New Roman"/>
          <w:sz w:val="23"/>
        </w:rPr>
        <w:t xml:space="preserve">Trần Xuân Diệu          </w:t>
      </w:r>
      <w:r>
        <w:rPr>
          <w:rFonts w:ascii="Times New Roman" w:hAnsi="Times New Roman" w:eastAsia="Times New Roman" w:cs="Times New Roman"/>
          <w:sz w:val="23"/>
        </w:rPr>
        <w:t xml:space="preserve">Thiếu tá CN    </w:t>
      </w:r>
      <w:r>
        <w:rPr>
          <w:rFonts w:ascii="Times New Roman" w:hAnsi="Times New Roman" w:eastAsia="Times New Roman" w:cs="Times New Roman"/>
          <w:sz w:val="23"/>
        </w:rPr>
        <w:t xml:space="preserve">Nhân viên quản lý </w:t>
      </w:r>
    </w:p>
    <w:p>
      <w:pPr>
        <w:spacing w:after="0" w:before="14" w:lineRule="exact" w:line="272"/>
        <w:ind w:left="396"/>
      </w:pPr>
      <w:r>
        <w:rPr>
          <w:rFonts w:ascii="Times New Roman" w:hAnsi="Times New Roman" w:eastAsia="Times New Roman" w:cs="Times New Roman"/>
          <w:b/>
          <w:sz w:val="23"/>
        </w:rPr>
        <w:t xml:space="preserve">11   </w:t>
      </w:r>
      <w:r>
        <w:rPr>
          <w:rFonts w:ascii="Times New Roman" w:hAnsi="Times New Roman" w:eastAsia="Times New Roman" w:cs="Times New Roman"/>
          <w:sz w:val="23"/>
        </w:rPr>
        <w:t xml:space="preserve">Hồ Như Chiến           </w:t>
      </w:r>
      <w:r>
        <w:rPr>
          <w:rFonts w:ascii="Times New Roman" w:hAnsi="Times New Roman" w:eastAsia="Times New Roman" w:cs="Times New Roman"/>
          <w:sz w:val="23"/>
        </w:rPr>
        <w:t xml:space="preserve">Thiếu tá        </w:t>
      </w:r>
      <w:r>
        <w:rPr>
          <w:rFonts w:ascii="Times New Roman" w:hAnsi="Times New Roman" w:eastAsia="Times New Roman" w:cs="Times New Roman"/>
          <w:sz w:val="23"/>
        </w:rPr>
        <w:t xml:space="preserve">Đội trưởng TMHC </w:t>
      </w:r>
    </w:p>
    <w:p>
      <w:pPr>
        <w:spacing w:after="0" w:before="14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12   </w:t>
      </w:r>
      <w:r>
        <w:rPr>
          <w:rFonts w:ascii="Times New Roman" w:hAnsi="Times New Roman" w:eastAsia="Times New Roman" w:cs="Times New Roman"/>
          <w:sz w:val="23"/>
        </w:rPr>
        <w:t xml:space="preserve">Lê Công Toàn            </w:t>
      </w:r>
      <w:r>
        <w:rPr>
          <w:rFonts w:ascii="Times New Roman" w:hAnsi="Times New Roman" w:eastAsia="Times New Roman" w:cs="Times New Roman"/>
          <w:sz w:val="23"/>
        </w:rPr>
        <w:t xml:space="preserve">Thiếu tá        </w:t>
      </w:r>
      <w:r>
        <w:rPr>
          <w:rFonts w:ascii="Times New Roman" w:hAnsi="Times New Roman" w:eastAsia="Times New Roman" w:cs="Times New Roman"/>
          <w:sz w:val="23"/>
        </w:rPr>
        <w:t xml:space="preserve">Đội trưởng PCMT&amp;TP  </w:t>
      </w:r>
    </w:p>
    <w:p>
      <w:pPr>
        <w:spacing w:after="0" w:before="16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13   </w:t>
      </w:r>
      <w:r>
        <w:rPr>
          <w:rFonts w:ascii="Times New Roman" w:hAnsi="Times New Roman" w:eastAsia="Times New Roman" w:cs="Times New Roman"/>
          <w:sz w:val="23"/>
        </w:rPr>
        <w:t xml:space="preserve">Nguyễn Văn Chung      </w:t>
      </w:r>
      <w:r>
        <w:rPr>
          <w:rFonts w:ascii="Times New Roman" w:hAnsi="Times New Roman" w:eastAsia="Times New Roman" w:cs="Times New Roman"/>
          <w:sz w:val="23"/>
        </w:rPr>
        <w:t xml:space="preserve">Trung tá CN    </w:t>
      </w:r>
      <w:r>
        <w:rPr>
          <w:rFonts w:ascii="Times New Roman" w:hAnsi="Times New Roman" w:eastAsia="Times New Roman" w:cs="Times New Roman"/>
          <w:sz w:val="23"/>
        </w:rPr>
        <w:t xml:space="preserve">Nhân viên TKS </w:t>
      </w:r>
    </w:p>
    <w:p>
      <w:pPr>
        <w:spacing w:after="0" w:before="14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14   </w:t>
      </w:r>
      <w:r>
        <w:rPr>
          <w:rFonts w:ascii="Times New Roman" w:hAnsi="Times New Roman" w:eastAsia="Times New Roman" w:cs="Times New Roman"/>
          <w:sz w:val="23"/>
        </w:rPr>
        <w:t xml:space="preserve">Phùng Hải Trường       </w:t>
      </w:r>
      <w:r>
        <w:rPr>
          <w:rFonts w:ascii="Times New Roman" w:hAnsi="Times New Roman" w:eastAsia="Times New Roman" w:cs="Times New Roman"/>
          <w:sz w:val="23"/>
        </w:rPr>
        <w:t xml:space="preserve">Đại uý          </w:t>
      </w:r>
      <w:r>
        <w:rPr>
          <w:rFonts w:ascii="Times New Roman" w:hAnsi="Times New Roman" w:eastAsia="Times New Roman" w:cs="Times New Roman"/>
          <w:sz w:val="23"/>
        </w:rPr>
        <w:t xml:space="preserve">Đội trưởng vũ trang </w:t>
      </w:r>
    </w:p>
    <w:p>
      <w:pPr>
        <w:spacing w:after="0" w:before="14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15   </w:t>
      </w:r>
      <w:r>
        <w:rPr>
          <w:rFonts w:ascii="Times New Roman" w:hAnsi="Times New Roman" w:eastAsia="Times New Roman" w:cs="Times New Roman"/>
          <w:sz w:val="23"/>
        </w:rPr>
        <w:t xml:space="preserve">Phan Hồng Thịnh        </w:t>
      </w:r>
      <w:r>
        <w:rPr>
          <w:rFonts w:ascii="Times New Roman" w:hAnsi="Times New Roman" w:eastAsia="Times New Roman" w:cs="Times New Roman"/>
          <w:sz w:val="23"/>
        </w:rPr>
        <w:t xml:space="preserve">Thiếu tá        </w:t>
      </w:r>
      <w:r>
        <w:rPr>
          <w:rFonts w:ascii="Times New Roman" w:hAnsi="Times New Roman" w:eastAsia="Times New Roman" w:cs="Times New Roman"/>
          <w:sz w:val="23"/>
        </w:rPr>
        <w:t xml:space="preserve">Trạm trưởng </w:t>
      </w:r>
    </w:p>
    <w:p>
      <w:pPr>
        <w:spacing w:after="0" w:before="16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16   </w:t>
      </w:r>
      <w:r>
        <w:rPr>
          <w:rFonts w:ascii="Times New Roman" w:hAnsi="Times New Roman" w:eastAsia="Times New Roman" w:cs="Times New Roman"/>
          <w:sz w:val="23"/>
        </w:rPr>
        <w:t xml:space="preserve">Nguyễn Văn Hiếu        </w:t>
      </w:r>
      <w:r>
        <w:rPr>
          <w:rFonts w:ascii="Times New Roman" w:hAnsi="Times New Roman" w:eastAsia="Times New Roman" w:cs="Times New Roman"/>
          <w:sz w:val="23"/>
        </w:rPr>
        <w:t xml:space="preserve">Trung uý CN   </w:t>
      </w:r>
      <w:r>
        <w:rPr>
          <w:rFonts w:ascii="Times New Roman" w:hAnsi="Times New Roman" w:eastAsia="Times New Roman" w:cs="Times New Roman"/>
          <w:sz w:val="23"/>
        </w:rPr>
        <w:t xml:space="preserve">Nhân viên TS </w:t>
      </w:r>
    </w:p>
    <w:p>
      <w:pPr>
        <w:spacing w:after="0" w:before="14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17   </w:t>
      </w:r>
      <w:r>
        <w:rPr>
          <w:rFonts w:ascii="Times New Roman" w:hAnsi="Times New Roman" w:eastAsia="Times New Roman" w:cs="Times New Roman"/>
          <w:sz w:val="23"/>
        </w:rPr>
        <w:t xml:space="preserve">Hoàng Kim Thuật        </w:t>
      </w:r>
      <w:r>
        <w:rPr>
          <w:rFonts w:ascii="Times New Roman" w:hAnsi="Times New Roman" w:eastAsia="Times New Roman" w:cs="Times New Roman"/>
          <w:sz w:val="23"/>
        </w:rPr>
        <w:t xml:space="preserve">Trung tá CN    </w:t>
      </w:r>
      <w:r>
        <w:rPr>
          <w:rFonts w:ascii="Times New Roman" w:hAnsi="Times New Roman" w:eastAsia="Times New Roman" w:cs="Times New Roman"/>
          <w:sz w:val="23"/>
        </w:rPr>
        <w:t xml:space="preserve">Nhân viên Tàu thuyền </w:t>
      </w:r>
    </w:p>
    <w:p>
      <w:pPr>
        <w:spacing w:after="0" w:before="14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18   </w:t>
      </w:r>
      <w:r>
        <w:rPr>
          <w:rFonts w:ascii="Times New Roman" w:hAnsi="Times New Roman" w:eastAsia="Times New Roman" w:cs="Times New Roman"/>
          <w:sz w:val="23"/>
        </w:rPr>
        <w:t xml:space="preserve">Nguyễn Giai Hưng       </w:t>
      </w:r>
      <w:r>
        <w:rPr>
          <w:rFonts w:ascii="Times New Roman" w:hAnsi="Times New Roman" w:eastAsia="Times New Roman" w:cs="Times New Roman"/>
          <w:sz w:val="23"/>
        </w:rPr>
        <w:t xml:space="preserve">Thiếu tá CN    </w:t>
      </w:r>
      <w:r>
        <w:rPr>
          <w:rFonts w:ascii="Times New Roman" w:hAnsi="Times New Roman" w:eastAsia="Times New Roman" w:cs="Times New Roman"/>
          <w:sz w:val="23"/>
        </w:rPr>
        <w:t xml:space="preserve">Nhân viên TS </w:t>
      </w:r>
    </w:p>
    <w:p>
      <w:pPr>
        <w:spacing w:after="0" w:before="14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19   </w:t>
      </w:r>
      <w:r>
        <w:rPr>
          <w:rFonts w:ascii="Times New Roman" w:hAnsi="Times New Roman" w:eastAsia="Times New Roman" w:cs="Times New Roman"/>
          <w:sz w:val="23"/>
        </w:rPr>
        <w:t xml:space="preserve">Nguyễn Quang Chiến    </w:t>
      </w:r>
      <w:r>
        <w:rPr>
          <w:rFonts w:ascii="Times New Roman" w:hAnsi="Times New Roman" w:eastAsia="Times New Roman" w:cs="Times New Roman"/>
          <w:sz w:val="23"/>
        </w:rPr>
        <w:t xml:space="preserve">Thiếu tá CN    </w:t>
      </w:r>
      <w:r>
        <w:rPr>
          <w:rFonts w:ascii="Times New Roman" w:hAnsi="Times New Roman" w:eastAsia="Times New Roman" w:cs="Times New Roman"/>
          <w:sz w:val="23"/>
        </w:rPr>
        <w:t xml:space="preserve">Nhân viên quân y </w:t>
      </w:r>
    </w:p>
    <w:p>
      <w:pPr>
        <w:spacing w:after="0" w:before="16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20   </w:t>
      </w:r>
      <w:r>
        <w:rPr>
          <w:rFonts w:ascii="Times New Roman" w:hAnsi="Times New Roman" w:eastAsia="Times New Roman" w:cs="Times New Roman"/>
          <w:sz w:val="23"/>
        </w:rPr>
        <w:t xml:space="preserve">Phan Đào Duy Nhất     </w:t>
      </w:r>
      <w:r>
        <w:rPr>
          <w:rFonts w:ascii="Times New Roman" w:hAnsi="Times New Roman" w:eastAsia="Times New Roman" w:cs="Times New Roman"/>
          <w:sz w:val="23"/>
        </w:rPr>
        <w:t xml:space="preserve">Thượng uý     </w:t>
      </w:r>
      <w:r>
        <w:rPr>
          <w:rFonts w:ascii="Times New Roman" w:hAnsi="Times New Roman" w:eastAsia="Times New Roman" w:cs="Times New Roman"/>
          <w:sz w:val="23"/>
        </w:rPr>
        <w:t xml:space="preserve">Đội trưởng Tàu thuyền  </w:t>
      </w:r>
    </w:p>
    <w:p>
      <w:pPr>
        <w:spacing w:after="0" w:before="14" w:lineRule="exact" w:line="272"/>
        <w:ind w:left="390"/>
      </w:pPr>
      <w:r>
        <w:rPr>
          <w:rFonts w:ascii="Times New Roman" w:hAnsi="Times New Roman" w:eastAsia="Times New Roman" w:cs="Times New Roman"/>
          <w:b/>
          <w:sz w:val="23"/>
        </w:rPr>
        <w:t xml:space="preserve">21   </w:t>
      </w:r>
      <w:r>
        <w:rPr>
          <w:rFonts w:ascii="Times New Roman" w:hAnsi="Times New Roman" w:eastAsia="Times New Roman" w:cs="Times New Roman"/>
          <w:sz w:val="23"/>
        </w:rPr>
        <w:t xml:space="preserve">Nguyễn Ngọc Quý       </w:t>
      </w:r>
      <w:r>
        <w:rPr>
          <w:rFonts w:ascii="Times New Roman" w:hAnsi="Times New Roman" w:eastAsia="Times New Roman" w:cs="Times New Roman"/>
          <w:sz w:val="23"/>
        </w:rPr>
        <w:t xml:space="preserve">Trung tá CN    </w:t>
      </w:r>
      <w:r>
        <w:rPr>
          <w:rFonts w:ascii="Times New Roman" w:hAnsi="Times New Roman" w:eastAsia="Times New Roman" w:cs="Times New Roman"/>
          <w:sz w:val="23"/>
        </w:rPr>
        <w:t xml:space="preserve">Nhân viên PCMT&amp;TP </w:t>
      </w:r>
    </w:p>
    <w:p>
      <w:pPr>
        <w:spacing w:after="0" w:before="14" w:lineRule="exact" w:line="272"/>
        <w:ind w:left="794"/>
      </w:pPr>
      <w:r>
        <w:rPr>
          <w:rFonts w:ascii="Times New Roman" w:hAnsi="Times New Roman" w:eastAsia="Times New Roman" w:cs="Times New Roman"/>
          <w:b/>
          <w:sz w:val="23"/>
        </w:rPr>
        <w:t xml:space="preserve">* Lưu ý: </w:t>
      </w:r>
    </w:p>
    <w:p>
      <w:pPr>
        <w:spacing w:after="0" w:before="44" w:lineRule="exact" w:line="272"/>
        <w:ind w:left="794"/>
      </w:pPr>
      <w:r>
        <w:rPr>
          <w:rFonts w:ascii="Times New Roman" w:hAnsi="Times New Roman" w:eastAsia="Times New Roman" w:cs="Times New Roman"/>
          <w:b/>
          <w:sz w:val="21"/>
        </w:rPr>
        <w:t xml:space="preserve">- </w:t>
      </w:r>
      <w:r>
        <w:rPr>
          <w:rFonts w:ascii="Times New Roman" w:hAnsi="Times New Roman" w:eastAsia="Times New Roman" w:cs="Times New Roman"/>
          <w:sz w:val="21"/>
        </w:rPr>
        <w:t xml:space="preserve">Các đồng chí Trực ban cắt cử các đồng chí phục vụ nấu ăn là </w:t>
      </w:r>
      <w:r>
        <w:rPr>
          <w:rFonts w:ascii="Times New Roman" w:hAnsi="Times New Roman" w:eastAsia="Times New Roman" w:cs="Times New Roman"/>
          <w:b/>
          <w:sz w:val="21"/>
        </w:rPr>
        <w:t>02 đồng chí/ngày</w:t>
      </w:r>
      <w:r>
        <w:rPr>
          <w:rFonts w:ascii="Times New Roman" w:hAnsi="Times New Roman" w:eastAsia="Times New Roman" w:cs="Times New Roman"/>
          <w:sz w:val="21"/>
        </w:rPr>
        <w:t xml:space="preserve"> </w:t>
      </w:r>
    </w:p>
    <w:p>
      <w:pPr>
        <w:spacing w:after="0" w:before="42" w:lineRule="exact" w:line="272"/>
        <w:ind w:left="313"/>
      </w:pPr>
      <w:r>
        <w:rPr>
          <w:rFonts w:ascii="Times New Roman" w:hAnsi="Times New Roman" w:eastAsia="Times New Roman" w:cs="Times New Roman"/>
          <w:sz w:val="23"/>
        </w:rPr>
        <w:t xml:space="preserve">luân phiên xoay vòng theo thứ tự từ đầu đến cuối danh sách. </w:t>
      </w:r>
    </w:p>
    <w:p>
      <w:pPr>
        <w:spacing w:after="0" w:before="44" w:lineRule="exact" w:line="272"/>
        <w:ind w:left="794"/>
      </w:pPr>
      <w:r>
        <w:rPr>
          <w:rFonts w:ascii="Times New Roman" w:hAnsi="Times New Roman" w:eastAsia="Times New Roman" w:cs="Times New Roman"/>
          <w:sz w:val="22"/>
        </w:rPr>
        <w:t xml:space="preserve">- Khi có đồng chí nào đi thực hiện nhiệm vụ khác, không tham gia nấu ăn trong </w:t>
      </w:r>
    </w:p>
    <w:p>
      <w:pPr>
        <w:spacing w:after="0" w:before="42" w:lineRule="exact" w:line="272"/>
        <w:ind w:left="313"/>
      </w:pPr>
      <w:r>
        <w:rPr>
          <w:rFonts w:ascii="Times New Roman" w:hAnsi="Times New Roman" w:eastAsia="Times New Roman" w:cs="Times New Roman"/>
          <w:sz w:val="21"/>
        </w:rPr>
        <w:t xml:space="preserve">ngày được thì trực ban cắt cử đồng chí tiếp theo trong danh sách, sau khi thực hiện </w:t>
      </w:r>
    </w:p>
    <w:p>
      <w:pPr>
        <w:spacing w:after="0" w:before="43" w:lineRule="exact" w:line="272"/>
        <w:ind w:left="313"/>
      </w:pPr>
      <w:r>
        <w:rPr>
          <w:rFonts w:ascii="Times New Roman" w:hAnsi="Times New Roman" w:eastAsia="Times New Roman" w:cs="Times New Roman"/>
          <w:sz w:val="23"/>
        </w:rPr>
        <w:t xml:space="preserve">xong nhiệm vụ thì tiếp tục thực hiện nhiệm vụ nấu ăn theo phân công. </w:t>
      </w:r>
    </w:p>
    <w:p>
      <w:pPr>
        <w:spacing w:after="0" w:before="44" w:lineRule="exact" w:line="272"/>
        <w:ind w:left="794"/>
      </w:pPr>
      <w:r>
        <w:rPr>
          <w:rFonts w:ascii="Times New Roman" w:hAnsi="Times New Roman" w:eastAsia="Times New Roman" w:cs="Times New Roman"/>
          <w:sz w:val="21"/>
        </w:rPr>
        <w:t xml:space="preserve">- Các đồng chí được cắt cử thực hiện các nhiệm vụ chuyên môn, tăng gia sản xuất </w:t>
      </w:r>
    </w:p>
    <w:p>
      <w:pPr>
        <w:spacing w:after="0" w:before="42" w:lineRule="exact" w:line="272"/>
        <w:ind w:left="313"/>
      </w:pPr>
      <w:r>
        <w:rPr>
          <w:rFonts w:ascii="Times New Roman" w:hAnsi="Times New Roman" w:eastAsia="Times New Roman" w:cs="Times New Roman"/>
          <w:sz w:val="23"/>
        </w:rPr>
        <w:t xml:space="preserve">của đơn vị thì không tham gia phục vụ hậu cần theo danh sách trên./. </w:t>
      </w:r>
    </w:p>
    <w:p>
      <w:pPr>
        <w:spacing w:after="0" w:before="249" w:lineRule="exact" w:line="272"/>
        <w:ind w:left="5568"/>
      </w:pPr>
      <w:r>
        <w:rPr>
          <w:rFonts w:ascii="Times New Roman" w:hAnsi="Times New Roman" w:eastAsia="Times New Roman" w:cs="Times New Roman"/>
          <w:b/>
          <w:sz w:val="23"/>
        </w:rPr>
        <w:t xml:space="preserve">ĐỒN TRƯỞNG </w:t>
      </w:r>
    </w:p>
    <w:p>
      <w:pPr>
        <w:spacing w:after="0" w:before="249" w:lineRule="exact" w:line="272"/>
        <w:ind w:left="5250"/>
      </w:pPr>
      <w:r>
        <w:rPr>
          <w:rFonts w:ascii="Times New Roman" w:hAnsi="Times New Roman" w:eastAsia="Times New Roman" w:cs="Times New Roman"/>
          <w:b/>
          <w:sz w:val="23"/>
        </w:rPr>
        <w:t xml:space="preserve">Trung tá Lê Quốc Học </w:t>
      </w:r>
    </w:p>
    <w:p>
      <w:pPr>
        <w:pageBreakBefore/>
        <w:spacing w:before="0" w:after="0"/>
      </w:pPr>
    </w:p>
    <w:sectPr w:rsidR="00FC693F" w:rsidRPr="0006063C" w:rsidSect="00034616">
      <w:pgSz w:w="11906" w:h="16841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